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jc w:val="center"/>
      </w:pPr>
      <w:r>
        <w:rPr>
          <w:b/>
          <w:color w:val="7F8C8D"/>
          <w:sz w:val="32"/>
        </w:rPr>
        <w:br/>
        <w:br/>
        <w:br/>
        <w:br/>
        <w:br/>
        <w:t>[ THIS PAGE IS INTENTIONALLY LEFT BLANK FOR: ]</w:t>
        <w:br/>
        <w:br/>
        <w:t>(1) Project Title Page (colour copy)</w:t>
      </w:r>
    </w:p>
    <w:p>
      <w:r>
        <w:br w:type="page"/>
      </w:r>
    </w:p>
    <w:p>
      <w:pPr>
        <w:jc w:val="center"/>
      </w:pPr>
      <w:r>
        <w:rPr>
          <w:b/>
          <w:color w:val="7F8C8D"/>
          <w:sz w:val="32"/>
        </w:rPr>
        <w:br/>
        <w:br/>
        <w:br/>
        <w:br/>
        <w:br/>
        <w:t>[ THIS PAGE IS INTENTIONALLY LEFT BLANK FOR: ]</w:t>
        <w:br/>
        <w:br/>
        <w:t>(2) College Originality Certificate (colour copy)</w:t>
      </w:r>
    </w:p>
    <w:p>
      <w:r>
        <w:br w:type="page"/>
      </w:r>
    </w:p>
    <w:p>
      <w:pPr>
        <w:pStyle w:val="Heading1"/>
      </w:pPr>
      <w:r>
        <w:rPr>
          <w:rFonts w:ascii="Arial" w:hAnsi="Arial"/>
          <w:color w:val="2C3E50"/>
        </w:rPr>
        <w:t>Preface</w:t>
      </w:r>
    </w:p>
    <w:p>
      <w:r>
        <w:t>It gives me immense pleasure to present this internship and project report on 'Gurukul Edu WebApp'. In today's fast-paced digital era, education management requires efficient, reliable, and real-time solutions. This project was conceptualized to bridge the gap between manual administrative processes and modern technological capabilities.</w:t>
      </w:r>
    </w:p>
    <w:p>
      <w:r>
        <w:t>During my internship, I had the invaluable opportunity to work on cutting-edge MERN stack technologies (MongoDB, Express.js, React.js, Node.js). The experience of transforming a theoretical concept into a fully functional, deployed web application has been incredibly enriching. This document encompasses the system's architecture, design methodologies, and the practical implementation details that bring the 'Gurukul Edu WebApp' to life.</w:t>
      </w:r>
    </w:p>
    <w:p>
      <w:r>
        <w:br w:type="page"/>
      </w:r>
    </w:p>
    <w:p>
      <w:pPr>
        <w:pStyle w:val="Heading1"/>
      </w:pPr>
      <w:r>
        <w:rPr>
          <w:rFonts w:ascii="Arial" w:hAnsi="Arial"/>
          <w:color w:val="2C3E50"/>
        </w:rPr>
        <w:t>Acknowledgement</w:t>
      </w:r>
    </w:p>
    <w:p>
      <w:r>
        <w:t>I would like to express my profound gratitude to everyone who supported and guided me throughout this project and internship.</w:t>
      </w:r>
    </w:p>
    <w:p>
      <w:r>
        <w:t>Firstly, I extend my sincere thanks to the Management and Faculty of my esteemed college for providing me with the academic foundation and the opportunity to undertake this crucial internship.</w:t>
      </w:r>
    </w:p>
    <w:p>
      <w:r>
        <w:t>I am deeply indebted to my Project Guide for their continuous encouragement, insightful feedback, and technical expertise, which were instrumental in the successful completion of this WebApp.</w:t>
      </w:r>
    </w:p>
    <w:p>
      <w:r>
        <w:t>I also wish to thank my internship mentors and the development team for exposing me to industry-standard practices, code reviews, and agile development methodologies.</w:t>
      </w:r>
    </w:p>
    <w:p>
      <w:r>
        <w:br w:type="page"/>
      </w:r>
    </w:p>
    <w:p>
      <w:pPr>
        <w:jc w:val="center"/>
      </w:pPr>
      <w:r>
        <w:rPr>
          <w:b/>
          <w:color w:val="7F8C8D"/>
          <w:sz w:val="32"/>
        </w:rPr>
        <w:br/>
        <w:br/>
        <w:br/>
        <w:br/>
        <w:br/>
        <w:t>[ THIS PAGE IS INTENTIONALLY LEFT BLANK FOR: ]</w:t>
        <w:br/>
        <w:br/>
        <w:t>(5) Internship Allotment letter (colour copy)</w:t>
      </w:r>
    </w:p>
    <w:p>
      <w:r>
        <w:br w:type="page"/>
      </w:r>
    </w:p>
    <w:p>
      <w:pPr>
        <w:jc w:val="center"/>
      </w:pPr>
      <w:r>
        <w:rPr>
          <w:b/>
          <w:color w:val="7F8C8D"/>
          <w:sz w:val="32"/>
        </w:rPr>
        <w:br/>
        <w:br/>
        <w:br/>
        <w:br/>
        <w:br/>
        <w:t>[ THIS PAGE IS INTENTIONALLY LEFT BLANK FOR: ]</w:t>
        <w:br/>
        <w:br/>
        <w:t>(6) Internship Completion Certificate (colour copy)</w:t>
      </w:r>
    </w:p>
    <w:p>
      <w:r>
        <w:br w:type="page"/>
      </w:r>
    </w:p>
    <w:p>
      <w:pPr>
        <w:pStyle w:val="Heading1"/>
      </w:pPr>
      <w:r>
        <w:rPr>
          <w:rFonts w:ascii="Arial" w:hAnsi="Arial"/>
          <w:color w:val="2C3E50"/>
        </w:rPr>
        <w:t>Internship Document</w:t>
      </w:r>
    </w:p>
    <w:p>
      <w:pPr>
        <w:pStyle w:val="Heading2"/>
      </w:pPr>
      <w:r>
        <w:rPr>
          <w:rFonts w:ascii="Arial" w:hAnsi="Arial"/>
          <w:color w:val="2C3E50"/>
        </w:rPr>
        <w:t>My Journey as a Full-Stack Developer Intern</w:t>
      </w:r>
    </w:p>
    <w:p>
      <w:r>
        <w:t>During my internship, I was tasked with developing the 'Gurukul Edu WebApp', a comprehensive platform designed to digitalize educational operations. Over the course of my tenure, I transitioned from understanding basic web development concepts to architecting scalable, full-stack applications.</w:t>
      </w:r>
    </w:p>
    <w:p>
      <w:pPr>
        <w:pStyle w:val="Heading3"/>
      </w:pPr>
      <w:r>
        <w:rPr>
          <w:rFonts w:ascii="Arial" w:hAnsi="Arial"/>
          <w:color w:val="2C3E50"/>
        </w:rPr>
        <w:t>Key Learning Areas:</w:t>
      </w:r>
    </w:p>
    <w:p>
      <w:pPr>
        <w:pStyle w:val="ListBullet"/>
      </w:pPr>
      <w:r>
        <w:t>1. Frontend Development: I mastered React.js for building dynamic user interfaces. I learned to manage global state, implement protected routing, and utilize Tailwind CSS for creating responsive and aesthetically pleasing designs.</w:t>
      </w:r>
    </w:p>
    <w:p>
      <w:pPr>
        <w:pStyle w:val="ListBullet"/>
      </w:pPr>
      <w:r>
        <w:t>2. Backend Architecture: Working with Node.js and Express.js taught me how to construct robust RESTful APIs. I implemented secure authentication using JSON Web Tokens (JWT) and bcrypt for password hashing.</w:t>
      </w:r>
    </w:p>
    <w:p>
      <w:pPr>
        <w:pStyle w:val="ListBullet"/>
      </w:pPr>
      <w:r>
        <w:t>3. Database Management: I utilized MongoDB and Mongoose ODM to design complex schemas for Users, Batches, Attendance, and Fees. I learned the importance of normalization and data integrity.</w:t>
      </w:r>
    </w:p>
    <w:p>
      <w:r>
        <w:t>This practical exposure significantly honed my problem-solving skills and prepared me for professional software engineering roles.</w:t>
      </w:r>
    </w:p>
    <w:p>
      <w:r>
        <w:br w:type="page"/>
      </w:r>
    </w:p>
    <w:p>
      <w:pPr>
        <w:pStyle w:val="Heading1"/>
      </w:pPr>
      <w:r>
        <w:rPr>
          <w:rFonts w:ascii="Arial" w:hAnsi="Arial"/>
          <w:color w:val="2C3E50"/>
        </w:rPr>
        <w:t>Index</w:t>
      </w:r>
    </w:p>
    <w:p>
      <w:pPr>
        <w:pStyle w:val="ListNumber"/>
      </w:pPr>
      <w:r>
        <w:t>1) Project Profile</w:t>
      </w:r>
    </w:p>
    <w:p>
      <w:pPr>
        <w:pStyle w:val="ListNumber"/>
      </w:pPr>
      <w:r>
        <w:t>2) Introduction to system</w:t>
      </w:r>
    </w:p>
    <w:p>
      <w:pPr>
        <w:pStyle w:val="ListNumber"/>
      </w:pPr>
      <w:r>
        <w:t>3) Existing System</w:t>
      </w:r>
    </w:p>
    <w:p>
      <w:pPr>
        <w:pStyle w:val="ListNumber"/>
      </w:pPr>
      <w:r>
        <w:t>4) Proposed System</w:t>
      </w:r>
    </w:p>
    <w:p>
      <w:pPr>
        <w:pStyle w:val="ListNumber"/>
      </w:pPr>
      <w:r>
        <w:t>5) Hardware &amp; Software Requirement</w:t>
      </w:r>
    </w:p>
    <w:p>
      <w:pPr>
        <w:pStyle w:val="ListNumber"/>
      </w:pPr>
      <w:r>
        <w:t>6) System flowchart</w:t>
      </w:r>
    </w:p>
    <w:p>
      <w:pPr>
        <w:pStyle w:val="ListNumber"/>
      </w:pPr>
      <w:r>
        <w:t>7) Data Flow Diagram (Levels 0, 1, 2)</w:t>
      </w:r>
    </w:p>
    <w:p>
      <w:pPr>
        <w:pStyle w:val="ListNumber"/>
      </w:pPr>
      <w:r>
        <w:t>8) ER – Diagram</w:t>
      </w:r>
    </w:p>
    <w:p>
      <w:pPr>
        <w:pStyle w:val="ListNumber"/>
      </w:pPr>
      <w:r>
        <w:t>9) Data Dictionary</w:t>
      </w:r>
    </w:p>
    <w:p>
      <w:pPr>
        <w:pStyle w:val="ListNumber"/>
      </w:pPr>
      <w:r>
        <w:t>10) Module of System (Admin &amp; User)</w:t>
      </w:r>
    </w:p>
    <w:p>
      <w:pPr>
        <w:pStyle w:val="ListNumber"/>
      </w:pPr>
      <w:r>
        <w:t>11) UML</w:t>
      </w:r>
    </w:p>
    <w:p>
      <w:pPr>
        <w:pStyle w:val="ListNumber"/>
      </w:pPr>
      <w:r>
        <w:t>12) Coding</w:t>
      </w:r>
    </w:p>
    <w:p>
      <w:pPr>
        <w:pStyle w:val="ListNumber"/>
      </w:pPr>
      <w:r>
        <w:t>13) Screenshots</w:t>
      </w:r>
    </w:p>
    <w:p>
      <w:pPr>
        <w:pStyle w:val="ListNumber"/>
      </w:pPr>
      <w:r>
        <w:t>14) Reports</w:t>
      </w:r>
    </w:p>
    <w:p>
      <w:pPr>
        <w:pStyle w:val="ListNumber"/>
      </w:pPr>
      <w:r>
        <w:t>15) Future Enhancement</w:t>
      </w:r>
    </w:p>
    <w:p>
      <w:pPr>
        <w:pStyle w:val="ListNumber"/>
      </w:pPr>
      <w:r>
        <w:t>16) Bibliography</w:t>
      </w:r>
    </w:p>
    <w:p>
      <w:r>
        <w:br w:type="page"/>
      </w:r>
    </w:p>
    <w:p>
      <w:pPr>
        <w:pStyle w:val="Heading2"/>
      </w:pPr>
      <w:r>
        <w:rPr>
          <w:rFonts w:ascii="Arial" w:hAnsi="Arial"/>
          <w:color w:val="2C3E50"/>
        </w:rPr>
        <w:t>1. Project Profile</w:t>
      </w:r>
    </w:p>
    <w:p>
      <w:r>
        <w:rPr>
          <w:b/>
        </w:rPr>
        <w:t xml:space="preserve">Project Title: </w:t>
      </w:r>
      <w:r>
        <w:t>Gurukul Edu WebApp</w:t>
        <w:br/>
      </w:r>
      <w:r>
        <w:rPr>
          <w:b/>
        </w:rPr>
        <w:t xml:space="preserve">Technology Stack: </w:t>
      </w:r>
      <w:r>
        <w:t>MERN (MongoDB, Express.js, React.js, Node.js)</w:t>
        <w:br/>
      </w:r>
      <w:r>
        <w:rPr>
          <w:b/>
        </w:rPr>
        <w:t xml:space="preserve">Frontend: </w:t>
      </w:r>
      <w:r>
        <w:t>React.js, Tailwind CSS</w:t>
        <w:br/>
      </w:r>
      <w:r>
        <w:rPr>
          <w:b/>
        </w:rPr>
        <w:t xml:space="preserve">Backend: </w:t>
      </w:r>
      <w:r>
        <w:t>Node.js, Express.js</w:t>
        <w:br/>
      </w:r>
      <w:r>
        <w:rPr>
          <w:b/>
        </w:rPr>
        <w:t xml:space="preserve">Database: </w:t>
      </w:r>
      <w:r>
        <w:t>MongoDB Atlas</w:t>
        <w:br/>
      </w:r>
      <w:r>
        <w:rPr>
          <w:b/>
        </w:rPr>
        <w:t xml:space="preserve">Authentication: </w:t>
      </w:r>
      <w:r>
        <w:t>JWT (JSON Web Tokens)</w:t>
        <w:br/>
      </w:r>
    </w:p>
    <w:p>
      <w:pPr>
        <w:pStyle w:val="Heading2"/>
      </w:pPr>
      <w:r>
        <w:rPr>
          <w:rFonts w:ascii="Arial" w:hAnsi="Arial"/>
          <w:color w:val="2C3E50"/>
        </w:rPr>
        <w:t>2. Introduction to system</w:t>
      </w:r>
    </w:p>
    <w:p>
      <w:r>
        <w:t>Gurukul Edu WebApp is a centralized, cloud-based educational management system. It provides a seamless interface for Administrators, Teachers, and Students to interact, manage academic records, track attendance, and process fees digitally.</w:t>
      </w:r>
    </w:p>
    <w:p>
      <w:pPr>
        <w:pStyle w:val="Heading2"/>
      </w:pPr>
      <w:r>
        <w:rPr>
          <w:rFonts w:ascii="Arial" w:hAnsi="Arial"/>
          <w:color w:val="2C3E50"/>
        </w:rPr>
        <w:t>3. Existing System</w:t>
      </w:r>
    </w:p>
    <w:p>
      <w:r>
        <w:t>The current system in many institutes relies heavily on manual paperwork and decentralized Excel sheets. This leads to data redundancy, risk of document loss, delayed communication between teachers and students, and tedious fee tracking processes.</w:t>
      </w:r>
    </w:p>
    <w:p>
      <w:pPr>
        <w:pStyle w:val="Heading2"/>
      </w:pPr>
      <w:r>
        <w:rPr>
          <w:rFonts w:ascii="Arial" w:hAnsi="Arial"/>
          <w:color w:val="2C3E50"/>
        </w:rPr>
        <w:t>4. Proposed System</w:t>
      </w:r>
    </w:p>
    <w:p>
      <w:r>
        <w:t>The proposed Gurukul Edu WebApp automates these processes by providing a centralized database. Features include automated fee status updates, instant study material sharing, real-time attendance tracking, and secure role-based access control, thereby increasing overall institutional efficiency.</w:t>
      </w:r>
    </w:p>
    <w:p>
      <w:pPr>
        <w:pStyle w:val="Heading2"/>
      </w:pPr>
      <w:r>
        <w:rPr>
          <w:rFonts w:ascii="Arial" w:hAnsi="Arial"/>
          <w:color w:val="2C3E50"/>
        </w:rPr>
        <w:t>5. Hardware &amp; Software Requirement</w:t>
      </w:r>
    </w:p>
    <w:p>
      <w:pPr>
        <w:pStyle w:val="Heading3"/>
      </w:pPr>
      <w:r>
        <w:t>Hardware Requirements:</w:t>
      </w:r>
    </w:p>
    <w:p>
      <w:pPr>
        <w:pStyle w:val="ListBullet"/>
      </w:pPr>
      <w:r>
        <w:t>Processor: Intel Core i3 or equivalent (Minimum)</w:t>
        <w:br/>
        <w:t>RAM: 4 GB (8 GB Recommended)</w:t>
        <w:br/>
        <w:t>Storage: 50 GB Free Space</w:t>
      </w:r>
    </w:p>
    <w:p>
      <w:pPr>
        <w:pStyle w:val="Heading3"/>
      </w:pPr>
      <w:r>
        <w:t>Software Requirements:</w:t>
      </w:r>
    </w:p>
    <w:p>
      <w:pPr>
        <w:pStyle w:val="ListBullet"/>
      </w:pPr>
      <w:r>
        <w:t>OS: Windows 10/11, macOS, or Linux</w:t>
        <w:br/>
        <w:t>Browser: Google Chrome, Firefox, or Safari</w:t>
        <w:br/>
        <w:t>Environment: Node.js (v18+)</w:t>
        <w:br/>
        <w:t>Database: MongoDB Atlas</w:t>
      </w:r>
    </w:p>
    <w:p>
      <w:r>
        <w:br w:type="page"/>
      </w:r>
    </w:p>
    <w:p>
      <w:pPr>
        <w:pStyle w:val="Heading2"/>
      </w:pPr>
      <w:r>
        <w:rPr>
          <w:rFonts w:ascii="Arial" w:hAnsi="Arial"/>
          <w:color w:val="2C3E50"/>
        </w:rPr>
        <w:t>6. System Flowchart</w:t>
      </w:r>
    </w:p>
    <w:p>
      <w:pPr>
        <w:jc w:val="center"/>
      </w:pPr>
      <w:r>
        <w:rPr>
          <w:b/>
          <w:color w:val="E74C3C"/>
        </w:rPr>
        <w:t>&lt;&lt; PLEASE PASTE THE SYSTEM FLOWCHART IMAGE HERE FROM diagrams_perfect.html &gt;&gt;</w:t>
      </w:r>
    </w:p>
    <w:p>
      <w:r>
        <w:br w:type="page"/>
      </w:r>
    </w:p>
    <w:p>
      <w:pPr>
        <w:pStyle w:val="Heading2"/>
      </w:pPr>
      <w:r>
        <w:rPr>
          <w:rFonts w:ascii="Arial" w:hAnsi="Arial"/>
          <w:color w:val="2C3E50"/>
        </w:rPr>
        <w:t>7. Data Flow Diagram</w:t>
      </w:r>
    </w:p>
    <w:p>
      <w:pPr>
        <w:jc w:val="center"/>
      </w:pPr>
      <w:r>
        <w:rPr>
          <w:b/>
          <w:color w:val="E74C3C"/>
        </w:rPr>
        <w:t>&lt;&lt; PLEASE PASTE THE DFD LEVEL 0 (CONTEXT) IMAGE HERE FROM diagrams_perfect.html &gt;&gt;</w:t>
        <w:br/>
        <w:br/>
        <w:br/>
      </w:r>
    </w:p>
    <w:p>
      <w:pPr>
        <w:jc w:val="center"/>
      </w:pPr>
      <w:r>
        <w:rPr>
          <w:b/>
          <w:color w:val="E74C3C"/>
        </w:rPr>
        <w:t>&lt;&lt; PLEASE PASTE THE DFD LEVEL 1 IMAGE HERE FROM diagrams_perfect.html &gt;&gt;</w:t>
        <w:br/>
        <w:br/>
        <w:br/>
      </w:r>
    </w:p>
    <w:p>
      <w:pPr>
        <w:jc w:val="center"/>
      </w:pPr>
      <w:r>
        <w:rPr>
          <w:b/>
          <w:color w:val="E74C3C"/>
        </w:rPr>
        <w:t>&lt;&lt; PLEASE PASTE THE DFD LEVEL 2 IMAGE HERE FROM diagrams_perfect.html &gt;&gt;</w:t>
      </w:r>
    </w:p>
    <w:p>
      <w:r>
        <w:br w:type="page"/>
      </w:r>
    </w:p>
    <w:p>
      <w:pPr>
        <w:pStyle w:val="Heading2"/>
      </w:pPr>
      <w:r>
        <w:rPr>
          <w:rFonts w:ascii="Arial" w:hAnsi="Arial"/>
          <w:color w:val="2C3E50"/>
        </w:rPr>
        <w:t>8. ER – Diagram</w:t>
      </w:r>
    </w:p>
    <w:p>
      <w:pPr>
        <w:jc w:val="center"/>
      </w:pPr>
      <w:r>
        <w:rPr>
          <w:b/>
          <w:color w:val="E74C3C"/>
        </w:rPr>
        <w:t>&lt;&lt; PLEASE PASTE THE ER DIAGRAM IMAGE HERE FROM diagrams_perfect.html &gt;&gt;</w:t>
      </w:r>
    </w:p>
    <w:p>
      <w:r>
        <w:br w:type="page"/>
      </w:r>
    </w:p>
    <w:p>
      <w:pPr>
        <w:pStyle w:val="Heading2"/>
      </w:pPr>
      <w:r>
        <w:rPr>
          <w:rFonts w:ascii="Arial" w:hAnsi="Arial"/>
          <w:color w:val="2C3E50"/>
        </w:rPr>
        <w:t>9. Data Dictionary</w:t>
      </w:r>
    </w:p>
    <w:p>
      <w:r>
        <w:t>The database consists of the following primary collections:</w:t>
      </w:r>
    </w:p>
    <w:p>
      <w:pPr>
        <w:pStyle w:val="Heading3"/>
      </w:pPr>
      <w:r>
        <w:rPr>
          <w:rFonts w:ascii="Arial" w:hAnsi="Arial"/>
          <w:color w:val="2C3E50"/>
        </w:rPr>
        <w:t>1. Users Table (Collection)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Field Name</w:t>
            </w:r>
          </w:p>
        </w:tc>
        <w:tc>
          <w:tcPr>
            <w:tcW w:type="dxa" w:w="2160"/>
          </w:tcPr>
          <w:p>
            <w:r>
              <w:rPr>
                <w:b/>
              </w:rPr>
              <w:t>Data Type</w:t>
            </w:r>
          </w:p>
        </w:tc>
        <w:tc>
          <w:tcPr>
            <w:tcW w:type="dxa" w:w="2160"/>
          </w:tcPr>
          <w:p>
            <w:r>
              <w:rPr>
                <w:b/>
              </w:rPr>
              <w:t>Constraint</w:t>
            </w:r>
          </w:p>
        </w:tc>
        <w:tc>
          <w:tcPr>
            <w:tcW w:type="dxa" w:w="2160"/>
          </w:tcPr>
          <w:p>
            <w:r>
              <w:rPr>
                <w:b/>
              </w:rPr>
              <w:t>Description</w:t>
            </w:r>
          </w:p>
        </w:tc>
      </w:tr>
      <w:tr>
        <w:tc>
          <w:tcPr>
            <w:tcW w:type="dxa" w:w="2160"/>
          </w:tcPr>
          <w:p>
            <w:r>
              <w:t>_id</w:t>
            </w:r>
          </w:p>
        </w:tc>
        <w:tc>
          <w:tcPr>
            <w:tcW w:type="dxa" w:w="2160"/>
          </w:tcPr>
          <w:p>
            <w:r>
              <w:t>ObjectId</w:t>
            </w:r>
          </w:p>
        </w:tc>
        <w:tc>
          <w:tcPr>
            <w:tcW w:type="dxa" w:w="2160"/>
          </w:tcPr>
          <w:p>
            <w:r>
              <w:t>Primary Key</w:t>
            </w:r>
          </w:p>
        </w:tc>
        <w:tc>
          <w:tcPr>
            <w:tcW w:type="dxa" w:w="2160"/>
          </w:tcPr>
          <w:p>
            <w:r>
              <w:t>Unique identifier for user</w:t>
            </w:r>
          </w:p>
        </w:tc>
      </w:tr>
      <w:tr>
        <w:tc>
          <w:tcPr>
            <w:tcW w:type="dxa" w:w="2160"/>
          </w:tcPr>
          <w:p>
            <w:r>
              <w:t>name</w:t>
            </w:r>
          </w:p>
        </w:tc>
        <w:tc>
          <w:tcPr>
            <w:tcW w:type="dxa" w:w="2160"/>
          </w:tcPr>
          <w:p>
            <w:r>
              <w:t>String</w:t>
            </w:r>
          </w:p>
        </w:tc>
        <w:tc>
          <w:tcPr>
            <w:tcW w:type="dxa" w:w="2160"/>
          </w:tcPr>
          <w:p>
            <w:r>
              <w:t>Required</w:t>
            </w:r>
          </w:p>
        </w:tc>
        <w:tc>
          <w:tcPr>
            <w:tcW w:type="dxa" w:w="2160"/>
          </w:tcPr>
          <w:p>
            <w:r>
              <w:t>Full name of the user</w:t>
            </w:r>
          </w:p>
        </w:tc>
      </w:tr>
      <w:tr>
        <w:tc>
          <w:tcPr>
            <w:tcW w:type="dxa" w:w="2160"/>
          </w:tcPr>
          <w:p>
            <w:r>
              <w:t>email</w:t>
            </w:r>
          </w:p>
        </w:tc>
        <w:tc>
          <w:tcPr>
            <w:tcW w:type="dxa" w:w="2160"/>
          </w:tcPr>
          <w:p>
            <w:r>
              <w:t>String</w:t>
            </w:r>
          </w:p>
        </w:tc>
        <w:tc>
          <w:tcPr>
            <w:tcW w:type="dxa" w:w="2160"/>
          </w:tcPr>
          <w:p>
            <w:r>
              <w:t>Unique, Required</w:t>
            </w:r>
          </w:p>
        </w:tc>
        <w:tc>
          <w:tcPr>
            <w:tcW w:type="dxa" w:w="2160"/>
          </w:tcPr>
          <w:p>
            <w:r>
              <w:t>Login email</w:t>
            </w:r>
          </w:p>
        </w:tc>
      </w:tr>
      <w:tr>
        <w:tc>
          <w:tcPr>
            <w:tcW w:type="dxa" w:w="2160"/>
          </w:tcPr>
          <w:p>
            <w:r>
              <w:t>password</w:t>
            </w:r>
          </w:p>
        </w:tc>
        <w:tc>
          <w:tcPr>
            <w:tcW w:type="dxa" w:w="2160"/>
          </w:tcPr>
          <w:p>
            <w:r>
              <w:t>String</w:t>
            </w:r>
          </w:p>
        </w:tc>
        <w:tc>
          <w:tcPr>
            <w:tcW w:type="dxa" w:w="2160"/>
          </w:tcPr>
          <w:p>
            <w:r>
              <w:t>Required</w:t>
            </w:r>
          </w:p>
        </w:tc>
        <w:tc>
          <w:tcPr>
            <w:tcW w:type="dxa" w:w="2160"/>
          </w:tcPr>
          <w:p>
            <w:r>
              <w:t>Hashed password</w:t>
            </w:r>
          </w:p>
        </w:tc>
      </w:tr>
      <w:tr>
        <w:tc>
          <w:tcPr>
            <w:tcW w:type="dxa" w:w="2160"/>
          </w:tcPr>
          <w:p>
            <w:r>
              <w:t>role</w:t>
            </w:r>
          </w:p>
        </w:tc>
        <w:tc>
          <w:tcPr>
            <w:tcW w:type="dxa" w:w="2160"/>
          </w:tcPr>
          <w:p>
            <w:r>
              <w:t>String</w:t>
            </w:r>
          </w:p>
        </w:tc>
        <w:tc>
          <w:tcPr>
            <w:tcW w:type="dxa" w:w="2160"/>
          </w:tcPr>
          <w:p>
            <w:r>
              <w:t>Enum</w:t>
            </w:r>
          </w:p>
        </w:tc>
        <w:tc>
          <w:tcPr>
            <w:tcW w:type="dxa" w:w="2160"/>
          </w:tcPr>
          <w:p>
            <w:r>
              <w:t>admin, teacher, or student</w:t>
            </w:r>
          </w:p>
        </w:tc>
      </w:tr>
    </w:tbl>
    <w:p/>
    <w:p>
      <w:pPr>
        <w:pStyle w:val="Heading3"/>
      </w:pPr>
      <w:r>
        <w:rPr>
          <w:rFonts w:ascii="Arial" w:hAnsi="Arial"/>
          <w:color w:val="2C3E50"/>
        </w:rPr>
        <w:t>2. Batches Table (Collection)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Field Name</w:t>
            </w:r>
          </w:p>
        </w:tc>
        <w:tc>
          <w:tcPr>
            <w:tcW w:type="dxa" w:w="2160"/>
          </w:tcPr>
          <w:p>
            <w:r>
              <w:rPr>
                <w:b/>
              </w:rPr>
              <w:t>Data Type</w:t>
            </w:r>
          </w:p>
        </w:tc>
        <w:tc>
          <w:tcPr>
            <w:tcW w:type="dxa" w:w="2160"/>
          </w:tcPr>
          <w:p>
            <w:r>
              <w:rPr>
                <w:b/>
              </w:rPr>
              <w:t>Constraint</w:t>
            </w:r>
          </w:p>
        </w:tc>
        <w:tc>
          <w:tcPr>
            <w:tcW w:type="dxa" w:w="2160"/>
          </w:tcPr>
          <w:p>
            <w:r>
              <w:rPr>
                <w:b/>
              </w:rPr>
              <w:t>Description</w:t>
            </w:r>
          </w:p>
        </w:tc>
      </w:tr>
      <w:tr>
        <w:tc>
          <w:tcPr>
            <w:tcW w:type="dxa" w:w="2160"/>
          </w:tcPr>
          <w:p>
            <w:r>
              <w:t>_id</w:t>
            </w:r>
          </w:p>
        </w:tc>
        <w:tc>
          <w:tcPr>
            <w:tcW w:type="dxa" w:w="2160"/>
          </w:tcPr>
          <w:p>
            <w:r>
              <w:t>ObjectId</w:t>
            </w:r>
          </w:p>
        </w:tc>
        <w:tc>
          <w:tcPr>
            <w:tcW w:type="dxa" w:w="2160"/>
          </w:tcPr>
          <w:p>
            <w:r>
              <w:t>Primary Key</w:t>
            </w:r>
          </w:p>
        </w:tc>
        <w:tc>
          <w:tcPr>
            <w:tcW w:type="dxa" w:w="2160"/>
          </w:tcPr>
          <w:p>
            <w:r>
              <w:t>Unique identifier for batch</w:t>
            </w:r>
          </w:p>
        </w:tc>
      </w:tr>
      <w:tr>
        <w:tc>
          <w:tcPr>
            <w:tcW w:type="dxa" w:w="2160"/>
          </w:tcPr>
          <w:p>
            <w:r>
              <w:t>name</w:t>
            </w:r>
          </w:p>
        </w:tc>
        <w:tc>
          <w:tcPr>
            <w:tcW w:type="dxa" w:w="2160"/>
          </w:tcPr>
          <w:p>
            <w:r>
              <w:t>String</w:t>
            </w:r>
          </w:p>
        </w:tc>
        <w:tc>
          <w:tcPr>
            <w:tcW w:type="dxa" w:w="2160"/>
          </w:tcPr>
          <w:p>
            <w:r>
              <w:t>Required</w:t>
            </w:r>
          </w:p>
        </w:tc>
        <w:tc>
          <w:tcPr>
            <w:tcW w:type="dxa" w:w="2160"/>
          </w:tcPr>
          <w:p>
            <w:r>
              <w:t>Name of the batch (e.g. Science 2024)</w:t>
            </w:r>
          </w:p>
        </w:tc>
      </w:tr>
      <w:tr>
        <w:tc>
          <w:tcPr>
            <w:tcW w:type="dxa" w:w="2160"/>
          </w:tcPr>
          <w:p>
            <w:r>
              <w:t>teachers</w:t>
            </w:r>
          </w:p>
        </w:tc>
        <w:tc>
          <w:tcPr>
            <w:tcW w:type="dxa" w:w="2160"/>
          </w:tcPr>
          <w:p>
            <w:r>
              <w:t>Array[ObjectId]</w:t>
            </w:r>
          </w:p>
        </w:tc>
        <w:tc>
          <w:tcPr>
            <w:tcW w:type="dxa" w:w="2160"/>
          </w:tcPr>
          <w:p>
            <w:r>
              <w:t>Foreign Key</w:t>
            </w:r>
          </w:p>
        </w:tc>
        <w:tc>
          <w:tcPr>
            <w:tcW w:type="dxa" w:w="2160"/>
          </w:tcPr>
          <w:p>
            <w:r>
              <w:t>References to Users</w:t>
            </w:r>
          </w:p>
        </w:tc>
      </w:tr>
      <w:tr>
        <w:tc>
          <w:tcPr>
            <w:tcW w:type="dxa" w:w="2160"/>
          </w:tcPr>
          <w:p>
            <w:r>
              <w:t>status</w:t>
            </w:r>
          </w:p>
        </w:tc>
        <w:tc>
          <w:tcPr>
            <w:tcW w:type="dxa" w:w="2160"/>
          </w:tcPr>
          <w:p>
            <w:r>
              <w:t>String</w:t>
            </w:r>
          </w:p>
        </w:tc>
        <w:tc>
          <w:tcPr>
            <w:tcW w:type="dxa" w:w="2160"/>
          </w:tcPr>
          <w:p>
            <w:r>
              <w:t>Enum</w:t>
            </w:r>
          </w:p>
        </w:tc>
        <w:tc>
          <w:tcPr>
            <w:tcW w:type="dxa" w:w="2160"/>
          </w:tcPr>
          <w:p>
            <w:r>
              <w:t>active or inactive</w:t>
            </w:r>
          </w:p>
        </w:tc>
      </w:tr>
    </w:tbl>
    <w:p/>
    <w:p>
      <w:pPr>
        <w:pStyle w:val="Heading3"/>
      </w:pPr>
      <w:r>
        <w:rPr>
          <w:rFonts w:ascii="Arial" w:hAnsi="Arial"/>
          <w:color w:val="2C3E50"/>
        </w:rPr>
        <w:t>3. Attendance Table (Collection)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Field Name</w:t>
            </w:r>
          </w:p>
        </w:tc>
        <w:tc>
          <w:tcPr>
            <w:tcW w:type="dxa" w:w="2160"/>
          </w:tcPr>
          <w:p>
            <w:r>
              <w:rPr>
                <w:b/>
              </w:rPr>
              <w:t>Data Type</w:t>
            </w:r>
          </w:p>
        </w:tc>
        <w:tc>
          <w:tcPr>
            <w:tcW w:type="dxa" w:w="2160"/>
          </w:tcPr>
          <w:p>
            <w:r>
              <w:rPr>
                <w:b/>
              </w:rPr>
              <w:t>Constraint</w:t>
            </w:r>
          </w:p>
        </w:tc>
        <w:tc>
          <w:tcPr>
            <w:tcW w:type="dxa" w:w="2160"/>
          </w:tcPr>
          <w:p>
            <w:r>
              <w:rPr>
                <w:b/>
              </w:rPr>
              <w:t>Description</w:t>
            </w:r>
          </w:p>
        </w:tc>
      </w:tr>
      <w:tr>
        <w:tc>
          <w:tcPr>
            <w:tcW w:type="dxa" w:w="2160"/>
          </w:tcPr>
          <w:p>
            <w:r>
              <w:t>_id</w:t>
            </w:r>
          </w:p>
        </w:tc>
        <w:tc>
          <w:tcPr>
            <w:tcW w:type="dxa" w:w="2160"/>
          </w:tcPr>
          <w:p>
            <w:r>
              <w:t>ObjectId</w:t>
            </w:r>
          </w:p>
        </w:tc>
        <w:tc>
          <w:tcPr>
            <w:tcW w:type="dxa" w:w="2160"/>
          </w:tcPr>
          <w:p>
            <w:r>
              <w:t>Primary Key</w:t>
            </w:r>
          </w:p>
        </w:tc>
        <w:tc>
          <w:tcPr>
            <w:tcW w:type="dxa" w:w="2160"/>
          </w:tcPr>
          <w:p>
            <w:r>
              <w:t>Unique identifier</w:t>
            </w:r>
          </w:p>
        </w:tc>
      </w:tr>
      <w:tr>
        <w:tc>
          <w:tcPr>
            <w:tcW w:type="dxa" w:w="2160"/>
          </w:tcPr>
          <w:p>
            <w:r>
              <w:t>studentId</w:t>
            </w:r>
          </w:p>
        </w:tc>
        <w:tc>
          <w:tcPr>
            <w:tcW w:type="dxa" w:w="2160"/>
          </w:tcPr>
          <w:p>
            <w:r>
              <w:t>ObjectId</w:t>
            </w:r>
          </w:p>
        </w:tc>
        <w:tc>
          <w:tcPr>
            <w:tcW w:type="dxa" w:w="2160"/>
          </w:tcPr>
          <w:p>
            <w:r>
              <w:t>Foreign Key</w:t>
            </w:r>
          </w:p>
        </w:tc>
        <w:tc>
          <w:tcPr>
            <w:tcW w:type="dxa" w:w="2160"/>
          </w:tcPr>
          <w:p>
            <w:r>
              <w:t>References Student</w:t>
            </w:r>
          </w:p>
        </w:tc>
      </w:tr>
      <w:tr>
        <w:tc>
          <w:tcPr>
            <w:tcW w:type="dxa" w:w="2160"/>
          </w:tcPr>
          <w:p>
            <w:r>
              <w:t>batchId</w:t>
            </w:r>
          </w:p>
        </w:tc>
        <w:tc>
          <w:tcPr>
            <w:tcW w:type="dxa" w:w="2160"/>
          </w:tcPr>
          <w:p>
            <w:r>
              <w:t>ObjectId</w:t>
            </w:r>
          </w:p>
        </w:tc>
        <w:tc>
          <w:tcPr>
            <w:tcW w:type="dxa" w:w="2160"/>
          </w:tcPr>
          <w:p>
            <w:r>
              <w:t>Foreign Key</w:t>
            </w:r>
          </w:p>
        </w:tc>
        <w:tc>
          <w:tcPr>
            <w:tcW w:type="dxa" w:w="2160"/>
          </w:tcPr>
          <w:p>
            <w:r>
              <w:t>References Batch</w:t>
            </w:r>
          </w:p>
        </w:tc>
      </w:tr>
      <w:tr>
        <w:tc>
          <w:tcPr>
            <w:tcW w:type="dxa" w:w="2160"/>
          </w:tcPr>
          <w:p>
            <w:r>
              <w:t>date</w:t>
            </w:r>
          </w:p>
        </w:tc>
        <w:tc>
          <w:tcPr>
            <w:tcW w:type="dxa" w:w="2160"/>
          </w:tcPr>
          <w:p>
            <w:r>
              <w:t>Date</w:t>
            </w:r>
          </w:p>
        </w:tc>
        <w:tc>
          <w:tcPr>
            <w:tcW w:type="dxa" w:w="2160"/>
          </w:tcPr>
          <w:p>
            <w:r>
              <w:t>Required</w:t>
            </w:r>
          </w:p>
        </w:tc>
        <w:tc>
          <w:tcPr>
            <w:tcW w:type="dxa" w:w="2160"/>
          </w:tcPr>
          <w:p>
            <w:r>
              <w:t>Date of attendance</w:t>
            </w:r>
          </w:p>
        </w:tc>
      </w:tr>
      <w:tr>
        <w:tc>
          <w:tcPr>
            <w:tcW w:type="dxa" w:w="2160"/>
          </w:tcPr>
          <w:p>
            <w:r>
              <w:t>status</w:t>
            </w:r>
          </w:p>
        </w:tc>
        <w:tc>
          <w:tcPr>
            <w:tcW w:type="dxa" w:w="2160"/>
          </w:tcPr>
          <w:p>
            <w:r>
              <w:t>String</w:t>
            </w:r>
          </w:p>
        </w:tc>
        <w:tc>
          <w:tcPr>
            <w:tcW w:type="dxa" w:w="2160"/>
          </w:tcPr>
          <w:p>
            <w:r>
              <w:t>Enum</w:t>
            </w:r>
          </w:p>
        </w:tc>
        <w:tc>
          <w:tcPr>
            <w:tcW w:type="dxa" w:w="2160"/>
          </w:tcPr>
          <w:p>
            <w:r>
              <w:t>Present, Absent, Late</w:t>
            </w:r>
          </w:p>
        </w:tc>
      </w:tr>
    </w:tbl>
    <w:p/>
    <w:p>
      <w:r>
        <w:br w:type="page"/>
      </w:r>
    </w:p>
    <w:p>
      <w:pPr>
        <w:pStyle w:val="Heading2"/>
      </w:pPr>
      <w:r>
        <w:rPr>
          <w:rFonts w:ascii="Arial" w:hAnsi="Arial"/>
          <w:color w:val="2C3E50"/>
        </w:rPr>
        <w:t>10. Module of System (Admin &amp; User)</w:t>
      </w:r>
    </w:p>
    <w:p>
      <w:pPr>
        <w:pStyle w:val="Heading3"/>
      </w:pPr>
      <w:r>
        <w:t>Admin Module:</w:t>
      </w:r>
    </w:p>
    <w:p>
      <w:pPr>
        <w:pStyle w:val="ListBullet"/>
      </w:pPr>
      <w:r>
        <w:t>- Dashboard: Overall statistics.</w:t>
        <w:br/>
        <w:t>- User Management: Add/Edit Teachers and Students.</w:t>
        <w:br/>
        <w:t>- Batch Management: Create batches and assign members.</w:t>
        <w:br/>
        <w:t>- Fee Management: Assign and track fee payments.</w:t>
      </w:r>
    </w:p>
    <w:p>
      <w:pPr>
        <w:pStyle w:val="Heading3"/>
      </w:pPr>
      <w:r>
        <w:t>Teacher Module:</w:t>
      </w:r>
    </w:p>
    <w:p>
      <w:pPr>
        <w:pStyle w:val="ListBullet"/>
      </w:pPr>
      <w:r>
        <w:t>- Academic Hub: Mark and track daily attendance.</w:t>
        <w:br/>
        <w:t>- Material Upload: Share PDFs, Notes, and Videos with assigned batches.</w:t>
        <w:br/>
        <w:t>- Evaluation: Conduct tests and upload results.</w:t>
      </w:r>
    </w:p>
    <w:p>
      <w:pPr>
        <w:pStyle w:val="Heading3"/>
      </w:pPr>
      <w:r>
        <w:t>Student Module:</w:t>
      </w:r>
    </w:p>
    <w:p>
      <w:pPr>
        <w:pStyle w:val="ListBullet"/>
      </w:pPr>
      <w:r>
        <w:t>- Profile: View personal details.</w:t>
        <w:br/>
        <w:t>- Resources: Download study materials.</w:t>
        <w:br/>
        <w:t>- Trackers: View personal attendance, test scores, and fee status.</w:t>
      </w:r>
    </w:p>
    <w:p>
      <w:r>
        <w:br w:type="page"/>
      </w:r>
    </w:p>
    <w:p>
      <w:pPr>
        <w:pStyle w:val="Heading2"/>
      </w:pPr>
      <w:r>
        <w:rPr>
          <w:rFonts w:ascii="Arial" w:hAnsi="Arial"/>
          <w:color w:val="2C3E50"/>
        </w:rPr>
        <w:t>11. UML</w:t>
      </w:r>
    </w:p>
    <w:p>
      <w:pPr>
        <w:jc w:val="center"/>
      </w:pPr>
      <w:r>
        <w:rPr>
          <w:b/>
          <w:color w:val="E74C3C"/>
        </w:rPr>
        <w:t>&lt;&lt; PLEASE PASTE THE UML DIAGRAM IMAGE HERE FROM diagrams_perfect.html &gt;&gt;</w:t>
      </w:r>
    </w:p>
    <w:p>
      <w:r>
        <w:br w:type="page"/>
      </w:r>
    </w:p>
    <w:p>
      <w:pPr>
        <w:pStyle w:val="Heading2"/>
      </w:pPr>
      <w:r>
        <w:rPr>
          <w:rFonts w:ascii="Arial" w:hAnsi="Arial"/>
          <w:color w:val="2C3E50"/>
        </w:rPr>
        <w:t>12. Coding</w:t>
      </w:r>
    </w:p>
    <w:p>
      <w:r>
        <w:t>Sample Code Snippet (Mongoose Schema):</w:t>
      </w:r>
    </w:p>
    <w:p>
      <w:r>
        <w:rPr>
          <w:rFonts w:ascii="Courier New" w:hAnsi="Courier New"/>
        </w:rPr>
        <w:t>const userSchema = new mongoose.Schema({</w:t>
        <w:br/>
        <w:t xml:space="preserve">  name: { type: String, required: true },</w:t>
        <w:br/>
        <w:t xml:space="preserve">  email: { type: String, required: true, unique: true },</w:t>
        <w:br/>
        <w:t xml:space="preserve">  password: { type: String, required: true },</w:t>
        <w:br/>
        <w:t xml:space="preserve">  role: { type: String, enum: ['admin', 'teacher', 'student'] }</w:t>
        <w:br/>
        <w:t>});</w:t>
      </w:r>
    </w:p>
    <w:p>
      <w:r>
        <w:br w:type="page"/>
      </w:r>
    </w:p>
    <w:p>
      <w:pPr>
        <w:pStyle w:val="Heading2"/>
      </w:pPr>
      <w:r>
        <w:rPr>
          <w:rFonts w:ascii="Arial" w:hAnsi="Arial"/>
          <w:color w:val="2C3E50"/>
        </w:rPr>
        <w:t>13. Screenshots</w:t>
      </w:r>
    </w:p>
    <w:p>
      <w:pPr>
        <w:jc w:val="center"/>
      </w:pPr>
      <w:r>
        <w:rPr>
          <w:b/>
          <w:color w:val="E74C3C"/>
        </w:rPr>
        <w:t>&lt;&lt; PLEASE PASTE YOUR ACTUAL APP SCREENSHOTS HERE &gt;&gt;</w:t>
      </w:r>
    </w:p>
    <w:p>
      <w:r>
        <w:br w:type="page"/>
      </w:r>
    </w:p>
    <w:p>
      <w:pPr>
        <w:pStyle w:val="Heading2"/>
      </w:pPr>
      <w:r>
        <w:rPr>
          <w:rFonts w:ascii="Arial" w:hAnsi="Arial"/>
          <w:color w:val="2C3E50"/>
        </w:rPr>
        <w:t>14. Reports</w:t>
      </w:r>
    </w:p>
    <w:p>
      <w:r>
        <w:t>The system generates various analytical and tabular reports including:</w:t>
        <w:br/>
        <w:t>1. Monthly Attendance Reports for specific batches.</w:t>
        <w:br/>
        <w:t>2. Defaulter Lists for students with pending fees.</w:t>
        <w:br/>
        <w:t>3. Performance Reports based on test results.</w:t>
      </w:r>
    </w:p>
    <w:p>
      <w:pPr>
        <w:pStyle w:val="Heading2"/>
      </w:pPr>
      <w:r>
        <w:rPr>
          <w:rFonts w:ascii="Arial" w:hAnsi="Arial"/>
          <w:color w:val="2C3E50"/>
        </w:rPr>
        <w:t>15. Future Enhancement</w:t>
      </w:r>
    </w:p>
    <w:p>
      <w:r>
        <w:t>- Integration of Payment Gateways (Stripe/Razorpay) for direct fee payments.</w:t>
        <w:br/>
        <w:t>- Mobile Application (React Native) for students.</w:t>
        <w:br/>
        <w:t>- AI-based performance prediction algorithms.</w:t>
      </w:r>
    </w:p>
    <w:p>
      <w:pPr>
        <w:pStyle w:val="Heading2"/>
      </w:pPr>
      <w:r>
        <w:rPr>
          <w:rFonts w:ascii="Arial" w:hAnsi="Arial"/>
          <w:color w:val="2C3E50"/>
        </w:rPr>
        <w:t>16. Bibliography</w:t>
      </w:r>
    </w:p>
    <w:p>
      <w:r>
        <w:t>1. React Documentation: https://reactjs.org/</w:t>
        <w:br/>
        <w:t>2. Node.js Official Docs: https://nodejs.org/</w:t>
        <w:br/>
        <w:t>3. MongoDB Atlas Guide: https://docs.atlas.mongodb.com/</w:t>
        <w:br/>
        <w:t>4. Tailwind CSS Typography: https://tailwindcss.com/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